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C92" w14:textId="77777777" w:rsidR="00962332" w:rsidRPr="00AF2608" w:rsidRDefault="00765457">
      <w:pPr>
        <w:pStyle w:val="Balk1"/>
        <w:rPr>
          <w:b w:val="0"/>
          <w:color w:val="C0504D" w:themeColor="accent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2608">
        <w:rPr>
          <w:b w:val="0"/>
          <w:color w:val="C0504D" w:themeColor="accent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Arzu Oktay </w:t>
      </w:r>
      <w:r w:rsidRPr="00AF2608">
        <w:rPr>
          <w:b w:val="0"/>
          <w:color w:val="C0504D" w:themeColor="accent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20252425258</w:t>
      </w:r>
    </w:p>
    <w:p w14:paraId="5F0D00E9" w14:textId="1F319553" w:rsidR="00E635B0" w:rsidRDefault="00000000">
      <w:pPr>
        <w:pStyle w:val="Balk1"/>
      </w:pPr>
      <w:proofErr w:type="spellStart"/>
      <w:r>
        <w:t>EmlakDB</w:t>
      </w:r>
      <w:proofErr w:type="spellEnd"/>
      <w:r>
        <w:t xml:space="preserve"> Örnek SQL </w:t>
      </w:r>
      <w:proofErr w:type="spellStart"/>
      <w:r>
        <w:t>Sorguları</w:t>
      </w:r>
      <w:proofErr w:type="spellEnd"/>
    </w:p>
    <w:p w14:paraId="10E8C1DD" w14:textId="77777777" w:rsidR="00E635B0" w:rsidRDefault="00000000">
      <w:pPr>
        <w:pStyle w:val="Balk2"/>
      </w:pPr>
      <w:r>
        <w:t>Sorgu 1 - Cari yılda en çok satış/kiralama yapılan 5 ilan</w:t>
      </w:r>
    </w:p>
    <w:p w14:paraId="4C61FF3F" w14:textId="77777777" w:rsidR="00E635B0" w:rsidRDefault="00000000">
      <w:r>
        <w:rPr>
          <w:rFonts w:ascii="Consolas" w:hAnsi="Consolas"/>
        </w:rPr>
        <w:t xml:space="preserve">SELECT TOP 5 </w:t>
      </w:r>
      <w:r>
        <w:rPr>
          <w:rFonts w:ascii="Consolas" w:hAnsi="Consolas"/>
        </w:rPr>
        <w:br/>
        <w:t xml:space="preserve">    i.ilan_id,</w:t>
      </w:r>
      <w:r>
        <w:rPr>
          <w:rFonts w:ascii="Consolas" w:hAnsi="Consolas"/>
        </w:rPr>
        <w:br/>
        <w:t xml:space="preserve">    i.ilan_baslik,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i.ilce,</w:t>
      </w:r>
      <w:r>
        <w:rPr>
          <w:rFonts w:ascii="Consolas" w:hAnsi="Consolas"/>
        </w:rPr>
        <w:br/>
        <w:t xml:space="preserve">    COUNT(*) AS islem_sayisi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INNER JOIN dbo.ilan i ON s.ilan_id = i.ilan_id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(s.iptal_mi IS NULL OR s.iptal_mi = 0)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i.ilan_id, i.ilan_baslik, i.sehir, i.ilce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islem_sayisi DESC;</w:t>
      </w:r>
    </w:p>
    <w:p w14:paraId="6689E40F" w14:textId="77777777" w:rsidR="00E635B0" w:rsidRDefault="00000000">
      <w:pPr>
        <w:pStyle w:val="Balk2"/>
      </w:pPr>
      <w:r>
        <w:t>Sorgu 2 - Cari yılda en az satış/kiralama yapılan 5 ilan</w:t>
      </w:r>
    </w:p>
    <w:p w14:paraId="52FEFAED" w14:textId="77777777" w:rsidR="00E635B0" w:rsidRDefault="00000000">
      <w:r>
        <w:rPr>
          <w:rFonts w:ascii="Consolas" w:hAnsi="Consolas"/>
        </w:rPr>
        <w:t xml:space="preserve">SELECT TOP 5 </w:t>
      </w:r>
      <w:r>
        <w:rPr>
          <w:rFonts w:ascii="Consolas" w:hAnsi="Consolas"/>
        </w:rPr>
        <w:br/>
        <w:t xml:space="preserve">    i.ilan_id,</w:t>
      </w:r>
      <w:r>
        <w:rPr>
          <w:rFonts w:ascii="Consolas" w:hAnsi="Consolas"/>
        </w:rPr>
        <w:br/>
        <w:t xml:space="preserve">    i.ilan_baslik,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i.ilce,</w:t>
      </w:r>
      <w:r>
        <w:rPr>
          <w:rFonts w:ascii="Consolas" w:hAnsi="Consolas"/>
        </w:rPr>
        <w:br/>
        <w:t xml:space="preserve">    COUNT(*) AS islem_sayisi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INNER JOIN dbo.ilan i ON s.ilan_id = i.ilan_id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(s.iptal_mi IS NULL OR s.iptal_mi = 0)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i.ilan_id, i.ilan_baslik, i.sehir, i.ilce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islem_sayisi ASC, i.ilan_id ASC;</w:t>
      </w:r>
    </w:p>
    <w:p w14:paraId="1AED2A05" w14:textId="77777777" w:rsidR="00E635B0" w:rsidRDefault="00000000">
      <w:pPr>
        <w:pStyle w:val="Balk2"/>
      </w:pPr>
      <w:r>
        <w:t>Sorgu 3 - Cari yılda işlem tipine göre toplam ve ortalama işlem tutarı</w:t>
      </w:r>
    </w:p>
    <w:p w14:paraId="1771C614" w14:textId="77777777" w:rsidR="00E635B0" w:rsidRDefault="00000000">
      <w:r>
        <w:rPr>
          <w:rFonts w:ascii="Consolas" w:hAnsi="Consolas"/>
        </w:rPr>
        <w:t xml:space="preserve">SELECT </w:t>
      </w:r>
      <w:r>
        <w:rPr>
          <w:rFonts w:ascii="Consolas" w:hAnsi="Consolas"/>
        </w:rPr>
        <w:br/>
        <w:t xml:space="preserve">    s.islem_tipi,</w:t>
      </w:r>
      <w:r>
        <w:rPr>
          <w:rFonts w:ascii="Consolas" w:hAnsi="Consolas"/>
        </w:rPr>
        <w:br/>
        <w:t xml:space="preserve">    COUNT(*) AS islem_sayisi,</w:t>
      </w:r>
      <w:r>
        <w:rPr>
          <w:rFonts w:ascii="Consolas" w:hAnsi="Consolas"/>
        </w:rPr>
        <w:br/>
        <w:t xml:space="preserve">    SUM(s.islem_tutarı) AS toplam_tutar,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AVG(s.islem_tutarı) AS ortalama_tutar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(s.iptal_mi IS NULL OR s.iptal_mi = 0)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s.islem_tipi;</w:t>
      </w:r>
    </w:p>
    <w:p w14:paraId="02C8B2F4" w14:textId="77777777" w:rsidR="00E635B0" w:rsidRDefault="00000000">
      <w:pPr>
        <w:pStyle w:val="Balk2"/>
      </w:pPr>
      <w:r>
        <w:t>Sorgu 4 - Cari yılda ödeme tipine göre toplam ödeme tutarı ve işlem sayısı</w:t>
      </w:r>
    </w:p>
    <w:p w14:paraId="6885EB44" w14:textId="77777777" w:rsidR="00E635B0" w:rsidRDefault="00000000">
      <w:r>
        <w:rPr>
          <w:rFonts w:ascii="Consolas" w:hAnsi="Consolas"/>
        </w:rPr>
        <w:t xml:space="preserve">SELECT </w:t>
      </w:r>
      <w:r>
        <w:rPr>
          <w:rFonts w:ascii="Consolas" w:hAnsi="Consolas"/>
        </w:rPr>
        <w:br/>
        <w:t xml:space="preserve">    o.odeme_tipi,</w:t>
      </w:r>
      <w:r>
        <w:rPr>
          <w:rFonts w:ascii="Consolas" w:hAnsi="Consolas"/>
        </w:rPr>
        <w:br/>
        <w:t xml:space="preserve">    COUNT(*) AS odeme_adedi,</w:t>
      </w:r>
      <w:r>
        <w:rPr>
          <w:rFonts w:ascii="Consolas" w:hAnsi="Consolas"/>
        </w:rPr>
        <w:br/>
        <w:t xml:space="preserve">    SUM(o.odeme_tutari) AS toplam_odeme_tutari</w:t>
      </w:r>
      <w:r>
        <w:rPr>
          <w:rFonts w:ascii="Consolas" w:hAnsi="Consolas"/>
        </w:rPr>
        <w:br/>
        <w:t>FROM dbo.odeme o</w:t>
      </w:r>
      <w:r>
        <w:rPr>
          <w:rFonts w:ascii="Consolas" w:hAnsi="Consolas"/>
        </w:rPr>
        <w:br/>
        <w:t>WHERE YEAR(o.odeme_tarihi) = YEAR(GETDATE())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o.odeme_tipi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toplam_odeme_tutari DESC;</w:t>
      </w:r>
    </w:p>
    <w:p w14:paraId="749F8B7C" w14:textId="77777777" w:rsidR="00E635B0" w:rsidRDefault="00000000">
      <w:pPr>
        <w:pStyle w:val="Balk2"/>
      </w:pPr>
      <w:r>
        <w:t>Sorgu 5 - Ödeme kanalı bazında ortalama ödeme tutarı</w:t>
      </w:r>
    </w:p>
    <w:p w14:paraId="27B70797" w14:textId="77777777" w:rsidR="00E635B0" w:rsidRDefault="00000000">
      <w:r>
        <w:rPr>
          <w:rFonts w:ascii="Consolas" w:hAnsi="Consolas"/>
        </w:rPr>
        <w:t xml:space="preserve">SELECT </w:t>
      </w:r>
      <w:r>
        <w:rPr>
          <w:rFonts w:ascii="Consolas" w:hAnsi="Consolas"/>
        </w:rPr>
        <w:br/>
        <w:t xml:space="preserve">    o.odeme_kanali,</w:t>
      </w:r>
      <w:r>
        <w:rPr>
          <w:rFonts w:ascii="Consolas" w:hAnsi="Consolas"/>
        </w:rPr>
        <w:br/>
        <w:t xml:space="preserve">    COUNT(*) AS odeme_adedi,</w:t>
      </w:r>
      <w:r>
        <w:rPr>
          <w:rFonts w:ascii="Consolas" w:hAnsi="Consolas"/>
        </w:rPr>
        <w:br/>
        <w:t xml:space="preserve">    AVG(CAST(o.odeme_tutari AS decimal(18,2))) AS ortalama_odeme_tutari</w:t>
      </w:r>
      <w:r>
        <w:rPr>
          <w:rFonts w:ascii="Consolas" w:hAnsi="Consolas"/>
        </w:rPr>
        <w:br/>
        <w:t>FROM dbo.odeme o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o.odeme_kanali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ortalama_odeme_tutari DESC;</w:t>
      </w:r>
    </w:p>
    <w:p w14:paraId="33AAE2EE" w14:textId="77777777" w:rsidR="00E635B0" w:rsidRDefault="00000000">
      <w:pPr>
        <w:pStyle w:val="Balk2"/>
      </w:pPr>
      <w:r>
        <w:t>Sorgu 6 - En çok komisyon kazanan ilk 3 emlakçı</w:t>
      </w:r>
    </w:p>
    <w:p w14:paraId="3DD08B58" w14:textId="77777777" w:rsidR="00E635B0" w:rsidRDefault="00000000">
      <w:r>
        <w:rPr>
          <w:rFonts w:ascii="Consolas" w:hAnsi="Consolas"/>
        </w:rPr>
        <w:t>SELECT TOP 3</w:t>
      </w:r>
      <w:r>
        <w:rPr>
          <w:rFonts w:ascii="Consolas" w:hAnsi="Consolas"/>
        </w:rPr>
        <w:br/>
        <w:t xml:space="preserve">    e.emlakci_id,</w:t>
      </w:r>
      <w:r>
        <w:rPr>
          <w:rFonts w:ascii="Consolas" w:hAnsi="Consolas"/>
        </w:rPr>
        <w:br/>
        <w:t xml:space="preserve">    e.ad_soyad,</w:t>
      </w:r>
      <w:r>
        <w:rPr>
          <w:rFonts w:ascii="Consolas" w:hAnsi="Consolas"/>
        </w:rPr>
        <w:br/>
        <w:t xml:space="preserve">    SUM(k.komisyon_tutari) AS toplam_komisyon,</w:t>
      </w:r>
      <w:r>
        <w:rPr>
          <w:rFonts w:ascii="Consolas" w:hAnsi="Consolas"/>
        </w:rPr>
        <w:br/>
        <w:t xml:space="preserve">    COUNT(*) AS komisyon_kayit_sayisi</w:t>
      </w:r>
      <w:r>
        <w:rPr>
          <w:rFonts w:ascii="Consolas" w:hAnsi="Consolas"/>
        </w:rPr>
        <w:br/>
        <w:t>FROM dbo.komisyon_kayit k</w:t>
      </w:r>
      <w:r>
        <w:rPr>
          <w:rFonts w:ascii="Consolas" w:hAnsi="Consolas"/>
        </w:rPr>
        <w:br/>
        <w:t>INNER JOIN dbo.emlakci e ON k.emlakci_id = e.emlakci_id</w:t>
      </w:r>
      <w:r>
        <w:rPr>
          <w:rFonts w:ascii="Consolas" w:hAnsi="Consolas"/>
        </w:rPr>
        <w:br/>
        <w:t>WHERE k.aktif_mi = 1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e.emlakci_id, e.ad_soyad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toplam_komisyon DESC;</w:t>
      </w:r>
    </w:p>
    <w:p w14:paraId="047E825E" w14:textId="77777777" w:rsidR="00E635B0" w:rsidRDefault="00000000">
      <w:pPr>
        <w:pStyle w:val="Balk2"/>
      </w:pPr>
      <w:r>
        <w:lastRenderedPageBreak/>
        <w:t>Sorgu 7 - Şehirlere göre cari yıl toplam satış tutarı ve ortalama metrekare fiyatı</w:t>
      </w:r>
    </w:p>
    <w:p w14:paraId="045C09FF" w14:textId="77777777" w:rsidR="00E635B0" w:rsidRDefault="00000000">
      <w:r>
        <w:rPr>
          <w:rFonts w:ascii="Consolas" w:hAnsi="Consolas"/>
        </w:rPr>
        <w:t xml:space="preserve">SELECT 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COUNT(*) AS islem_sayisi,</w:t>
      </w:r>
      <w:r>
        <w:rPr>
          <w:rFonts w:ascii="Consolas" w:hAnsi="Consolas"/>
        </w:rPr>
        <w:br/>
        <w:t xml:space="preserve">    SUM(s.islem_tutarı) AS toplam_satis_tutari,</w:t>
      </w:r>
      <w:r>
        <w:rPr>
          <w:rFonts w:ascii="Consolas" w:hAnsi="Consolas"/>
        </w:rPr>
        <w:br/>
        <w:t xml:space="preserve">    AVG(CAST(i.fiyat AS decimal(18,2)) / NULLIF(i.metrekare,0)) AS ort_m2_fiyat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INNER JOIN dbo.ilan i ON s.ilan_id = i.ilan_id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s.islem_tipi = N'Satış'</w:t>
      </w:r>
      <w:r>
        <w:rPr>
          <w:rFonts w:ascii="Consolas" w:hAnsi="Consolas"/>
        </w:rPr>
        <w:br/>
        <w:t xml:space="preserve">  AND (s.iptal_mi IS NULL OR s.iptal_mi = 0)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i.sehir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toplam_satis_tutari DESC;</w:t>
      </w:r>
    </w:p>
    <w:p w14:paraId="59F837CE" w14:textId="77777777" w:rsidR="00E635B0" w:rsidRDefault="00000000">
      <w:pPr>
        <w:pStyle w:val="Balk2"/>
      </w:pPr>
      <w:r>
        <w:t>Sorgu 8 - Cari yılda aylık iade edilen ödeme adetleri</w:t>
      </w:r>
    </w:p>
    <w:p w14:paraId="2281AE35" w14:textId="77777777" w:rsidR="00E635B0" w:rsidRDefault="00000000">
      <w:r>
        <w:rPr>
          <w:rFonts w:ascii="Consolas" w:hAnsi="Consolas"/>
        </w:rPr>
        <w:t xml:space="preserve">SELECT </w:t>
      </w:r>
      <w:r>
        <w:rPr>
          <w:rFonts w:ascii="Consolas" w:hAnsi="Consolas"/>
        </w:rPr>
        <w:br/>
        <w:t xml:space="preserve">    YEAR(o.odeme_tarihi) AS Yil,</w:t>
      </w:r>
      <w:r>
        <w:rPr>
          <w:rFonts w:ascii="Consolas" w:hAnsi="Consolas"/>
        </w:rPr>
        <w:br/>
        <w:t xml:space="preserve">    MONTH(o.odeme_tarihi) AS Ay,</w:t>
      </w:r>
      <w:r>
        <w:rPr>
          <w:rFonts w:ascii="Consolas" w:hAnsi="Consolas"/>
        </w:rPr>
        <w:br/>
        <w:t xml:space="preserve">    COUNT(*) AS iade_edilen_odeme_sayisi</w:t>
      </w:r>
      <w:r>
        <w:rPr>
          <w:rFonts w:ascii="Consolas" w:hAnsi="Consolas"/>
        </w:rPr>
        <w:br/>
        <w:t>FROM dbo.odeme o</w:t>
      </w:r>
      <w:r>
        <w:rPr>
          <w:rFonts w:ascii="Consolas" w:hAnsi="Consolas"/>
        </w:rPr>
        <w:br/>
        <w:t>WHERE YEAR(o.odeme_tarihi) = YEAR(GETDATE())</w:t>
      </w:r>
      <w:r>
        <w:rPr>
          <w:rFonts w:ascii="Consolas" w:hAnsi="Consolas"/>
        </w:rPr>
        <w:br/>
        <w:t xml:space="preserve">  AND o.iade_mi = 1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YEAR(o.odeme_tarihi),</w:t>
      </w:r>
      <w:r>
        <w:rPr>
          <w:rFonts w:ascii="Consolas" w:hAnsi="Consolas"/>
        </w:rPr>
        <w:br/>
        <w:t xml:space="preserve">    MONTH(o.odeme_tarihi)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Yil, Ay;</w:t>
      </w:r>
    </w:p>
    <w:p w14:paraId="6404EEF5" w14:textId="77777777" w:rsidR="00E635B0" w:rsidRDefault="00000000">
      <w:pPr>
        <w:pStyle w:val="Balk2"/>
      </w:pPr>
      <w:r>
        <w:t>Sorgu 9 - Cari yılda ortalama işlem tutarının üzerindeki işlemler (azalan sırada)</w:t>
      </w:r>
    </w:p>
    <w:p w14:paraId="2C5026B0" w14:textId="77777777" w:rsidR="00E635B0" w:rsidRDefault="00000000">
      <w:r>
        <w:rPr>
          <w:rFonts w:ascii="Consolas" w:hAnsi="Consolas"/>
        </w:rPr>
        <w:t>DECLARE @OrtalamaTutar decimal(18,2);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SELECT @OrtalamaTutar = AVG(s.islem_tutarı)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(s.iptal_mi IS NULL OR s.iptal_mi = 0);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SELECT </w:t>
      </w:r>
      <w:r>
        <w:rPr>
          <w:rFonts w:ascii="Consolas" w:hAnsi="Consolas"/>
        </w:rPr>
        <w:br/>
        <w:t xml:space="preserve">    s.islem_id,</w:t>
      </w:r>
      <w:r>
        <w:rPr>
          <w:rFonts w:ascii="Consolas" w:hAnsi="Consolas"/>
        </w:rPr>
        <w:br/>
        <w:t xml:space="preserve">    s.islem_tarihi,</w:t>
      </w:r>
      <w:r>
        <w:rPr>
          <w:rFonts w:ascii="Consolas" w:hAnsi="Consolas"/>
        </w:rPr>
        <w:br/>
        <w:t xml:space="preserve">    s.islem_tipi,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s.islem_tutarı,</w:t>
      </w:r>
      <w:r>
        <w:rPr>
          <w:rFonts w:ascii="Consolas" w:hAnsi="Consolas"/>
        </w:rPr>
        <w:br/>
        <w:t xml:space="preserve">    i.ilan_baslik,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i.ilce</w:t>
      </w:r>
      <w:r>
        <w:rPr>
          <w:rFonts w:ascii="Consolas" w:hAnsi="Consolas"/>
        </w:rPr>
        <w:br/>
        <w:t>FROM dbo.satis_kiralama_islem s</w:t>
      </w:r>
      <w:r>
        <w:rPr>
          <w:rFonts w:ascii="Consolas" w:hAnsi="Consolas"/>
        </w:rPr>
        <w:br/>
        <w:t>INNER JOIN dbo.ilan i ON s.ilan_id = i.ilan_id</w:t>
      </w:r>
      <w:r>
        <w:rPr>
          <w:rFonts w:ascii="Consolas" w:hAnsi="Consolas"/>
        </w:rPr>
        <w:br/>
        <w:t>WHERE YEAR(s.islem_tarihi) = YEAR(GETDATE())</w:t>
      </w:r>
      <w:r>
        <w:rPr>
          <w:rFonts w:ascii="Consolas" w:hAnsi="Consolas"/>
        </w:rPr>
        <w:br/>
        <w:t xml:space="preserve">  AND (s.iptal_mi IS NULL OR s.iptal_mi = 0)</w:t>
      </w:r>
      <w:r>
        <w:rPr>
          <w:rFonts w:ascii="Consolas" w:hAnsi="Consolas"/>
        </w:rPr>
        <w:br/>
        <w:t xml:space="preserve">  AND s.islem_tutarı &gt; @OrtalamaTutar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s.islem_tutarı DESC;</w:t>
      </w:r>
    </w:p>
    <w:p w14:paraId="19E9072E" w14:textId="77777777" w:rsidR="00E635B0" w:rsidRDefault="00000000">
      <w:pPr>
        <w:pStyle w:val="Balk2"/>
      </w:pPr>
      <w:r>
        <w:t>Sorgu 10 - Son 12 ayda en çok bakım/tadilat kaydı olan 5 mülk</w:t>
      </w:r>
    </w:p>
    <w:p w14:paraId="1BC53000" w14:textId="77777777" w:rsidR="00E635B0" w:rsidRDefault="00000000">
      <w:r>
        <w:rPr>
          <w:rFonts w:ascii="Consolas" w:hAnsi="Consolas"/>
        </w:rPr>
        <w:t>SELECT TOP 5</w:t>
      </w:r>
      <w:r>
        <w:rPr>
          <w:rFonts w:ascii="Consolas" w:hAnsi="Consolas"/>
        </w:rPr>
        <w:br/>
        <w:t xml:space="preserve">    b.mulk_id,</w:t>
      </w:r>
      <w:r>
        <w:rPr>
          <w:rFonts w:ascii="Consolas" w:hAnsi="Consolas"/>
        </w:rPr>
        <w:br/>
        <w:t xml:space="preserve">    i.ilan_baslik,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i.ilce,</w:t>
      </w:r>
      <w:r>
        <w:rPr>
          <w:rFonts w:ascii="Consolas" w:hAnsi="Consolas"/>
        </w:rPr>
        <w:br/>
        <w:t xml:space="preserve">    COUNT(*) AS bakim_kayit_sayisi</w:t>
      </w:r>
      <w:r>
        <w:rPr>
          <w:rFonts w:ascii="Consolas" w:hAnsi="Consolas"/>
        </w:rPr>
        <w:br/>
        <w:t>FROM dbo.mulk_bakim_tadilat b</w:t>
      </w:r>
      <w:r>
        <w:rPr>
          <w:rFonts w:ascii="Consolas" w:hAnsi="Consolas"/>
        </w:rPr>
        <w:br/>
        <w:t>INNER JOIN dbo.ilan i ON b.mulk_id = i.ilan_id</w:t>
      </w:r>
      <w:r>
        <w:rPr>
          <w:rFonts w:ascii="Consolas" w:hAnsi="Consolas"/>
        </w:rPr>
        <w:br/>
        <w:t>WHERE b.talep_tarihi &gt;= DATEADD(MONTH, -12, CAST(GETDATE() AS date))</w:t>
      </w:r>
      <w:r>
        <w:rPr>
          <w:rFonts w:ascii="Consolas" w:hAnsi="Consolas"/>
        </w:rPr>
        <w:br/>
        <w:t xml:space="preserve">GROUP BY </w:t>
      </w:r>
      <w:r>
        <w:rPr>
          <w:rFonts w:ascii="Consolas" w:hAnsi="Consolas"/>
        </w:rPr>
        <w:br/>
        <w:t xml:space="preserve">    b.mulk_id,</w:t>
      </w:r>
      <w:r>
        <w:rPr>
          <w:rFonts w:ascii="Consolas" w:hAnsi="Consolas"/>
        </w:rPr>
        <w:br/>
        <w:t xml:space="preserve">    i.ilan_baslik,</w:t>
      </w:r>
      <w:r>
        <w:rPr>
          <w:rFonts w:ascii="Consolas" w:hAnsi="Consolas"/>
        </w:rPr>
        <w:br/>
        <w:t xml:space="preserve">    i.sehir,</w:t>
      </w:r>
      <w:r>
        <w:rPr>
          <w:rFonts w:ascii="Consolas" w:hAnsi="Consolas"/>
        </w:rPr>
        <w:br/>
        <w:t xml:space="preserve">    i.ilce</w:t>
      </w:r>
      <w:r>
        <w:rPr>
          <w:rFonts w:ascii="Consolas" w:hAnsi="Consolas"/>
        </w:rPr>
        <w:br/>
        <w:t xml:space="preserve">ORDER BY </w:t>
      </w:r>
      <w:r>
        <w:rPr>
          <w:rFonts w:ascii="Consolas" w:hAnsi="Consolas"/>
        </w:rPr>
        <w:br/>
        <w:t xml:space="preserve">    bakim_kayit_sayisi DESC;</w:t>
      </w:r>
    </w:p>
    <w:sectPr w:rsidR="00E635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649378">
    <w:abstractNumId w:val="8"/>
  </w:num>
  <w:num w:numId="2" w16cid:durableId="171072801">
    <w:abstractNumId w:val="6"/>
  </w:num>
  <w:num w:numId="3" w16cid:durableId="1018049112">
    <w:abstractNumId w:val="5"/>
  </w:num>
  <w:num w:numId="4" w16cid:durableId="1409107527">
    <w:abstractNumId w:val="4"/>
  </w:num>
  <w:num w:numId="5" w16cid:durableId="839389863">
    <w:abstractNumId w:val="7"/>
  </w:num>
  <w:num w:numId="6" w16cid:durableId="27073436">
    <w:abstractNumId w:val="3"/>
  </w:num>
  <w:num w:numId="7" w16cid:durableId="686757085">
    <w:abstractNumId w:val="2"/>
  </w:num>
  <w:num w:numId="8" w16cid:durableId="1500998539">
    <w:abstractNumId w:val="1"/>
  </w:num>
  <w:num w:numId="9" w16cid:durableId="94604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457"/>
    <w:rsid w:val="00962332"/>
    <w:rsid w:val="00AA1D8D"/>
    <w:rsid w:val="00AF2608"/>
    <w:rsid w:val="00B47730"/>
    <w:rsid w:val="00BE26A9"/>
    <w:rsid w:val="00CB0664"/>
    <w:rsid w:val="00E63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E34FD"/>
  <w14:defaultImageDpi w14:val="300"/>
  <w15:docId w15:val="{4407FCFA-44F6-45AC-8238-1858738F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Mert Arısoy</cp:lastModifiedBy>
  <cp:revision>4</cp:revision>
  <dcterms:created xsi:type="dcterms:W3CDTF">2013-12-23T23:15:00Z</dcterms:created>
  <dcterms:modified xsi:type="dcterms:W3CDTF">2025-12-07T02:24:00Z</dcterms:modified>
  <cp:category/>
</cp:coreProperties>
</file>